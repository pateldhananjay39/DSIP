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442F1" w14:textId="77777777" w:rsidR="00F10E7F" w:rsidRDefault="00000000">
      <w:pPr>
        <w:jc w:val="center"/>
        <w:rPr>
          <w:rFonts w:ascii="Arial" w:hAnsi="Arial"/>
          <w:b/>
          <w:sz w:val="40"/>
        </w:rPr>
      </w:pPr>
      <w:r>
        <w:rPr>
          <w:rFonts w:ascii="Arial" w:hAnsi="Arial"/>
          <w:b/>
          <w:sz w:val="40"/>
        </w:rPr>
        <w:t>DSIP</w:t>
      </w:r>
      <w:r>
        <w:rPr>
          <w:rFonts w:ascii="Arial" w:hAnsi="Arial"/>
          <w:b/>
          <w:sz w:val="40"/>
        </w:rPr>
        <w:br/>
        <w:t>Open Ended Problem – 2</w:t>
      </w:r>
    </w:p>
    <w:p w14:paraId="095853EF" w14:textId="249CC460" w:rsidR="00AB18B3" w:rsidRDefault="00AB18B3">
      <w:pPr>
        <w:jc w:val="center"/>
      </w:pPr>
    </w:p>
    <w:p w14:paraId="49C8C7E1" w14:textId="7B77A73E" w:rsidR="00F10E7F" w:rsidRDefault="00AB18B3">
      <w:pPr>
        <w:rPr>
          <w:sz w:val="28"/>
          <w:szCs w:val="28"/>
        </w:rPr>
      </w:pPr>
      <w:r>
        <w:rPr>
          <w:sz w:val="28"/>
          <w:szCs w:val="28"/>
        </w:rPr>
        <w:t>92400133074</w:t>
      </w:r>
    </w:p>
    <w:p w14:paraId="1EF9AF16" w14:textId="5C40BB81" w:rsidR="00AB18B3" w:rsidRDefault="00AB18B3">
      <w:pPr>
        <w:rPr>
          <w:sz w:val="28"/>
          <w:szCs w:val="28"/>
        </w:rPr>
      </w:pPr>
      <w:r>
        <w:rPr>
          <w:sz w:val="28"/>
          <w:szCs w:val="28"/>
        </w:rPr>
        <w:t>Dhananjay savsani</w:t>
      </w:r>
    </w:p>
    <w:p w14:paraId="7AB69240" w14:textId="66768452" w:rsidR="00AB18B3" w:rsidRPr="00AB18B3" w:rsidRDefault="00AB18B3">
      <w:pPr>
        <w:rPr>
          <w:sz w:val="28"/>
          <w:szCs w:val="28"/>
        </w:rPr>
      </w:pPr>
      <w:r>
        <w:rPr>
          <w:sz w:val="28"/>
          <w:szCs w:val="28"/>
        </w:rPr>
        <w:t>5EK1-c</w:t>
      </w:r>
    </w:p>
    <w:p w14:paraId="36A8E2A6" w14:textId="77777777" w:rsidR="00F10E7F" w:rsidRDefault="00000000">
      <w:r>
        <w:rPr>
          <w:b/>
        </w:rPr>
        <w:t xml:space="preserve">Aim: </w:t>
      </w:r>
      <w:r>
        <w:t>Develop a program that performs audio convolution and inverse filtering to reduce or suppress background music in a given song using different impulse responses.</w:t>
      </w:r>
    </w:p>
    <w:p w14:paraId="080BC0F7" w14:textId="77777777" w:rsidR="00F10E7F" w:rsidRDefault="00000000">
      <w:r>
        <w:rPr>
          <w:b/>
        </w:rPr>
        <w:br/>
        <w:t>CODE:</w:t>
      </w:r>
    </w:p>
    <w:p w14:paraId="45F68238" w14:textId="77777777" w:rsidR="00F10E7F" w:rsidRDefault="00000000">
      <w:r>
        <w:rPr>
          <w:rFonts w:ascii="Courier New" w:hAnsi="Courier New"/>
          <w:sz w:val="18"/>
        </w:rPr>
        <w:t>import numpy as np</w:t>
      </w:r>
      <w:r>
        <w:rPr>
          <w:rFonts w:ascii="Courier New" w:hAnsi="Courier New"/>
          <w:sz w:val="18"/>
        </w:rPr>
        <w:br/>
        <w:t>import matplotlib.pyplot as plt</w:t>
      </w:r>
      <w:r>
        <w:rPr>
          <w:rFonts w:ascii="Courier New" w:hAnsi="Courier New"/>
          <w:sz w:val="18"/>
        </w:rPr>
        <w:br/>
        <w:t>import soundfile as sf</w:t>
      </w:r>
      <w:r>
        <w:rPr>
          <w:rFonts w:ascii="Courier New" w:hAnsi="Courier New"/>
          <w:sz w:val="18"/>
        </w:rPr>
        <w:br/>
        <w:t>from scipy.signal import convolve</w:t>
      </w:r>
      <w:r>
        <w:rPr>
          <w:rFonts w:ascii="Courier New" w:hAnsi="Courier New"/>
          <w:sz w:val="18"/>
        </w:rPr>
        <w:br/>
      </w:r>
      <w:r>
        <w:rPr>
          <w:rFonts w:ascii="Courier New" w:hAnsi="Courier New"/>
          <w:sz w:val="18"/>
        </w:rPr>
        <w:br/>
        <w:t># Load audio file</w:t>
      </w:r>
      <w:r>
        <w:rPr>
          <w:rFonts w:ascii="Courier New" w:hAnsi="Courier New"/>
          <w:sz w:val="18"/>
        </w:rPr>
        <w:br/>
        <w:t>audio, sample_rate = sf.read("song.wav")</w:t>
      </w:r>
      <w:r>
        <w:rPr>
          <w:rFonts w:ascii="Courier New" w:hAnsi="Courier New"/>
          <w:sz w:val="18"/>
        </w:rPr>
        <w:br/>
      </w:r>
      <w:r>
        <w:rPr>
          <w:rFonts w:ascii="Courier New" w:hAnsi="Courier New"/>
          <w:sz w:val="18"/>
        </w:rPr>
        <w:br/>
        <w:t># Convert stereo to mono</w:t>
      </w:r>
      <w:r>
        <w:rPr>
          <w:rFonts w:ascii="Courier New" w:hAnsi="Courier New"/>
          <w:sz w:val="18"/>
        </w:rPr>
        <w:br/>
        <w:t>if len(audio.shape) == 2:</w:t>
      </w:r>
      <w:r>
        <w:rPr>
          <w:rFonts w:ascii="Courier New" w:hAnsi="Courier New"/>
          <w:sz w:val="18"/>
        </w:rPr>
        <w:br/>
        <w:t xml:space="preserve">    audio = np.mean(audio, axis=1)</w:t>
      </w:r>
      <w:r>
        <w:rPr>
          <w:rFonts w:ascii="Courier New" w:hAnsi="Courier New"/>
          <w:sz w:val="18"/>
        </w:rPr>
        <w:br/>
      </w:r>
      <w:r>
        <w:rPr>
          <w:rFonts w:ascii="Courier New" w:hAnsi="Courier New"/>
          <w:sz w:val="18"/>
        </w:rPr>
        <w:br/>
        <w:t>print("Sample Rate =", sample_rate)</w:t>
      </w:r>
      <w:r>
        <w:rPr>
          <w:rFonts w:ascii="Courier New" w:hAnsi="Courier New"/>
          <w:sz w:val="18"/>
        </w:rPr>
        <w:br/>
        <w:t>print("Total Samples =", len(audio))</w:t>
      </w:r>
      <w:r>
        <w:rPr>
          <w:rFonts w:ascii="Courier New" w:hAnsi="Courier New"/>
          <w:sz w:val="18"/>
        </w:rPr>
        <w:br/>
      </w:r>
      <w:r>
        <w:rPr>
          <w:rFonts w:ascii="Courier New" w:hAnsi="Courier New"/>
          <w:sz w:val="18"/>
        </w:rPr>
        <w:br/>
        <w:t># Three Impulse Responses</w:t>
      </w:r>
      <w:r>
        <w:rPr>
          <w:rFonts w:ascii="Courier New" w:hAnsi="Courier New"/>
          <w:sz w:val="18"/>
        </w:rPr>
        <w:br/>
        <w:t>ir1 = np.array([1])</w:t>
      </w:r>
      <w:r>
        <w:rPr>
          <w:rFonts w:ascii="Courier New" w:hAnsi="Courier New"/>
          <w:sz w:val="18"/>
        </w:rPr>
        <w:br/>
        <w:t>ir2 = np.array([1, 0.5])</w:t>
      </w:r>
      <w:r>
        <w:rPr>
          <w:rFonts w:ascii="Courier New" w:hAnsi="Courier New"/>
          <w:sz w:val="18"/>
        </w:rPr>
        <w:br/>
        <w:t>ir3 = np.array([1, -1])</w:t>
      </w:r>
      <w:r>
        <w:rPr>
          <w:rFonts w:ascii="Courier New" w:hAnsi="Courier New"/>
          <w:sz w:val="18"/>
        </w:rPr>
        <w:br/>
      </w:r>
      <w:r>
        <w:rPr>
          <w:rFonts w:ascii="Courier New" w:hAnsi="Courier New"/>
          <w:sz w:val="18"/>
        </w:rPr>
        <w:br/>
        <w:t>impulse_responses = [ir1, ir2, ir3]</w:t>
      </w:r>
      <w:r>
        <w:rPr>
          <w:rFonts w:ascii="Courier New" w:hAnsi="Courier New"/>
          <w:sz w:val="18"/>
        </w:rPr>
        <w:br/>
      </w:r>
      <w:r>
        <w:rPr>
          <w:rFonts w:ascii="Courier New" w:hAnsi="Courier New"/>
          <w:sz w:val="18"/>
        </w:rPr>
        <w:br/>
        <w:t># Plot original signal</w:t>
      </w:r>
      <w:r>
        <w:rPr>
          <w:rFonts w:ascii="Courier New" w:hAnsi="Courier New"/>
          <w:sz w:val="18"/>
        </w:rPr>
        <w:br/>
        <w:t>plt.figure(figsize=(10,3))</w:t>
      </w:r>
      <w:r>
        <w:rPr>
          <w:rFonts w:ascii="Courier New" w:hAnsi="Courier New"/>
          <w:sz w:val="18"/>
        </w:rPr>
        <w:br/>
        <w:t>plt.plot(audio)</w:t>
      </w:r>
      <w:r>
        <w:rPr>
          <w:rFonts w:ascii="Courier New" w:hAnsi="Courier New"/>
          <w:sz w:val="18"/>
        </w:rPr>
        <w:br/>
        <w:t>plt.title("Original Audio")</w:t>
      </w:r>
      <w:r>
        <w:rPr>
          <w:rFonts w:ascii="Courier New" w:hAnsi="Courier New"/>
          <w:sz w:val="18"/>
        </w:rPr>
        <w:br/>
        <w:t>plt.show()</w:t>
      </w:r>
      <w:r>
        <w:rPr>
          <w:rFonts w:ascii="Courier New" w:hAnsi="Courier New"/>
          <w:sz w:val="18"/>
        </w:rPr>
        <w:br/>
      </w:r>
      <w:r>
        <w:rPr>
          <w:rFonts w:ascii="Courier New" w:hAnsi="Courier New"/>
          <w:sz w:val="18"/>
        </w:rPr>
        <w:br/>
        <w:t># Apply each impulse response</w:t>
      </w:r>
      <w:r>
        <w:rPr>
          <w:rFonts w:ascii="Courier New" w:hAnsi="Courier New"/>
          <w:sz w:val="18"/>
        </w:rPr>
        <w:br/>
        <w:t>for i in range(len(impulse_responses)):</w:t>
      </w:r>
      <w:r>
        <w:rPr>
          <w:rFonts w:ascii="Courier New" w:hAnsi="Courier New"/>
          <w:sz w:val="18"/>
        </w:rPr>
        <w:br/>
      </w:r>
      <w:r>
        <w:rPr>
          <w:rFonts w:ascii="Courier New" w:hAnsi="Courier New"/>
          <w:sz w:val="18"/>
        </w:rPr>
        <w:br/>
        <w:t xml:space="preserve">    print("\nProcessing IR", i + 1)</w:t>
      </w:r>
      <w:r>
        <w:rPr>
          <w:rFonts w:ascii="Courier New" w:hAnsi="Courier New"/>
          <w:sz w:val="18"/>
        </w:rPr>
        <w:br/>
      </w:r>
      <w:r>
        <w:rPr>
          <w:rFonts w:ascii="Courier New" w:hAnsi="Courier New"/>
          <w:sz w:val="18"/>
        </w:rPr>
        <w:br/>
      </w:r>
      <w:r>
        <w:rPr>
          <w:rFonts w:ascii="Courier New" w:hAnsi="Courier New"/>
          <w:sz w:val="18"/>
        </w:rPr>
        <w:lastRenderedPageBreak/>
        <w:t xml:space="preserve">    kernel = impulse_responses[i]</w:t>
      </w:r>
      <w:r>
        <w:rPr>
          <w:rFonts w:ascii="Courier New" w:hAnsi="Courier New"/>
          <w:sz w:val="18"/>
        </w:rPr>
        <w:br/>
      </w:r>
      <w:r>
        <w:rPr>
          <w:rFonts w:ascii="Courier New" w:hAnsi="Courier New"/>
          <w:sz w:val="18"/>
        </w:rPr>
        <w:br/>
        <w:t xml:space="preserve">    # Convolution</w:t>
      </w:r>
      <w:r>
        <w:rPr>
          <w:rFonts w:ascii="Courier New" w:hAnsi="Courier New"/>
          <w:sz w:val="18"/>
        </w:rPr>
        <w:br/>
        <w:t xml:space="preserve">    convoluted = convolve(audio, kernel, mode="same")</w:t>
      </w:r>
      <w:r>
        <w:rPr>
          <w:rFonts w:ascii="Courier New" w:hAnsi="Courier New"/>
          <w:sz w:val="18"/>
        </w:rPr>
        <w:br/>
      </w:r>
      <w:r>
        <w:rPr>
          <w:rFonts w:ascii="Courier New" w:hAnsi="Courier New"/>
          <w:sz w:val="18"/>
        </w:rPr>
        <w:br/>
        <w:t xml:space="preserve">    # Normalize</w:t>
      </w:r>
      <w:r>
        <w:rPr>
          <w:rFonts w:ascii="Courier New" w:hAnsi="Courier New"/>
          <w:sz w:val="18"/>
        </w:rPr>
        <w:br/>
        <w:t xml:space="preserve">    convoluted = convoluted / np.max(np.abs(convoluted))</w:t>
      </w:r>
      <w:r>
        <w:rPr>
          <w:rFonts w:ascii="Courier New" w:hAnsi="Courier New"/>
          <w:sz w:val="18"/>
        </w:rPr>
        <w:br/>
      </w:r>
      <w:r>
        <w:rPr>
          <w:rFonts w:ascii="Courier New" w:hAnsi="Courier New"/>
          <w:sz w:val="18"/>
        </w:rPr>
        <w:br/>
        <w:t xml:space="preserve">    # Save convoluted audio</w:t>
      </w:r>
      <w:r>
        <w:rPr>
          <w:rFonts w:ascii="Courier New" w:hAnsi="Courier New"/>
          <w:sz w:val="18"/>
        </w:rPr>
        <w:br/>
        <w:t xml:space="preserve">    sf.write("IR" + str(i+1) + "_Convolution.wav", convoluted, sample_rate)</w:t>
      </w:r>
      <w:r>
        <w:rPr>
          <w:rFonts w:ascii="Courier New" w:hAnsi="Courier New"/>
          <w:sz w:val="18"/>
        </w:rPr>
        <w:br/>
      </w:r>
      <w:r>
        <w:rPr>
          <w:rFonts w:ascii="Courier New" w:hAnsi="Courier New"/>
          <w:sz w:val="18"/>
        </w:rPr>
        <w:br/>
        <w:t xml:space="preserve">    # Simple inverse filter</w:t>
      </w:r>
      <w:r>
        <w:rPr>
          <w:rFonts w:ascii="Courier New" w:hAnsi="Courier New"/>
          <w:sz w:val="18"/>
        </w:rPr>
        <w:br/>
        <w:t xml:space="preserve">    inverse_kernel = kernel[::-1]</w:t>
      </w:r>
      <w:r>
        <w:rPr>
          <w:rFonts w:ascii="Courier New" w:hAnsi="Courier New"/>
          <w:sz w:val="18"/>
        </w:rPr>
        <w:br/>
      </w:r>
      <w:r>
        <w:rPr>
          <w:rFonts w:ascii="Courier New" w:hAnsi="Courier New"/>
          <w:sz w:val="18"/>
        </w:rPr>
        <w:br/>
        <w:t xml:space="preserve">    restored = convolve(convoluted, inverse_kernel, mode="same")</w:t>
      </w:r>
      <w:r>
        <w:rPr>
          <w:rFonts w:ascii="Courier New" w:hAnsi="Courier New"/>
          <w:sz w:val="18"/>
        </w:rPr>
        <w:br/>
      </w:r>
      <w:r>
        <w:rPr>
          <w:rFonts w:ascii="Courier New" w:hAnsi="Courier New"/>
          <w:sz w:val="18"/>
        </w:rPr>
        <w:br/>
        <w:t xml:space="preserve">    restored = restored / np.max(np.abs(restored))</w:t>
      </w:r>
      <w:r>
        <w:rPr>
          <w:rFonts w:ascii="Courier New" w:hAnsi="Courier New"/>
          <w:sz w:val="18"/>
        </w:rPr>
        <w:br/>
      </w:r>
      <w:r>
        <w:rPr>
          <w:rFonts w:ascii="Courier New" w:hAnsi="Courier New"/>
          <w:sz w:val="18"/>
        </w:rPr>
        <w:br/>
        <w:t xml:space="preserve">    # Save restored audio</w:t>
      </w:r>
      <w:r>
        <w:rPr>
          <w:rFonts w:ascii="Courier New" w:hAnsi="Courier New"/>
          <w:sz w:val="18"/>
        </w:rPr>
        <w:br/>
        <w:t xml:space="preserve">    sf.write("IR" + str(i+1) + "_Inverse.wav", restored, sample_rate)</w:t>
      </w:r>
      <w:r>
        <w:rPr>
          <w:rFonts w:ascii="Courier New" w:hAnsi="Courier New"/>
          <w:sz w:val="18"/>
        </w:rPr>
        <w:br/>
      </w:r>
      <w:r>
        <w:rPr>
          <w:rFonts w:ascii="Courier New" w:hAnsi="Courier New"/>
          <w:sz w:val="18"/>
        </w:rPr>
        <w:br/>
        <w:t xml:space="preserve">    # Plot graphs</w:t>
      </w:r>
      <w:r>
        <w:rPr>
          <w:rFonts w:ascii="Courier New" w:hAnsi="Courier New"/>
          <w:sz w:val="18"/>
        </w:rPr>
        <w:br/>
        <w:t xml:space="preserve">    plt.figure(figsize=(10,6))</w:t>
      </w:r>
      <w:r>
        <w:rPr>
          <w:rFonts w:ascii="Courier New" w:hAnsi="Courier New"/>
          <w:sz w:val="18"/>
        </w:rPr>
        <w:br/>
      </w:r>
      <w:r>
        <w:rPr>
          <w:rFonts w:ascii="Courier New" w:hAnsi="Courier New"/>
          <w:sz w:val="18"/>
        </w:rPr>
        <w:br/>
        <w:t xml:space="preserve">    plt.subplot(3,1,1)</w:t>
      </w:r>
      <w:r>
        <w:rPr>
          <w:rFonts w:ascii="Courier New" w:hAnsi="Courier New"/>
          <w:sz w:val="18"/>
        </w:rPr>
        <w:br/>
        <w:t xml:space="preserve">    plt.plot(audio)</w:t>
      </w:r>
      <w:r>
        <w:rPr>
          <w:rFonts w:ascii="Courier New" w:hAnsi="Courier New"/>
          <w:sz w:val="18"/>
        </w:rPr>
        <w:br/>
        <w:t xml:space="preserve">    plt.title("Original Audio")</w:t>
      </w:r>
      <w:r>
        <w:rPr>
          <w:rFonts w:ascii="Courier New" w:hAnsi="Courier New"/>
          <w:sz w:val="18"/>
        </w:rPr>
        <w:br/>
      </w:r>
      <w:r>
        <w:rPr>
          <w:rFonts w:ascii="Courier New" w:hAnsi="Courier New"/>
          <w:sz w:val="18"/>
        </w:rPr>
        <w:br/>
        <w:t xml:space="preserve">    plt.subplot(3,1,2)</w:t>
      </w:r>
      <w:r>
        <w:rPr>
          <w:rFonts w:ascii="Courier New" w:hAnsi="Courier New"/>
          <w:sz w:val="18"/>
        </w:rPr>
        <w:br/>
        <w:t xml:space="preserve">    plt.plot(convoluted)</w:t>
      </w:r>
      <w:r>
        <w:rPr>
          <w:rFonts w:ascii="Courier New" w:hAnsi="Courier New"/>
          <w:sz w:val="18"/>
        </w:rPr>
        <w:br/>
        <w:t xml:space="preserve">    plt.title("Convolution Output")</w:t>
      </w:r>
      <w:r>
        <w:rPr>
          <w:rFonts w:ascii="Courier New" w:hAnsi="Courier New"/>
          <w:sz w:val="18"/>
        </w:rPr>
        <w:br/>
      </w:r>
      <w:r>
        <w:rPr>
          <w:rFonts w:ascii="Courier New" w:hAnsi="Courier New"/>
          <w:sz w:val="18"/>
        </w:rPr>
        <w:br/>
        <w:t xml:space="preserve">    plt.subplot(3,1,3)</w:t>
      </w:r>
      <w:r>
        <w:rPr>
          <w:rFonts w:ascii="Courier New" w:hAnsi="Courier New"/>
          <w:sz w:val="18"/>
        </w:rPr>
        <w:br/>
        <w:t xml:space="preserve">    plt.plot(restored)</w:t>
      </w:r>
      <w:r>
        <w:rPr>
          <w:rFonts w:ascii="Courier New" w:hAnsi="Courier New"/>
          <w:sz w:val="18"/>
        </w:rPr>
        <w:br/>
        <w:t xml:space="preserve">    plt.title("Inverse Filter Output")</w:t>
      </w:r>
      <w:r>
        <w:rPr>
          <w:rFonts w:ascii="Courier New" w:hAnsi="Courier New"/>
          <w:sz w:val="18"/>
        </w:rPr>
        <w:br/>
      </w:r>
      <w:r>
        <w:rPr>
          <w:rFonts w:ascii="Courier New" w:hAnsi="Courier New"/>
          <w:sz w:val="18"/>
        </w:rPr>
        <w:br/>
        <w:t xml:space="preserve">    plt.tight_layout()</w:t>
      </w:r>
      <w:r>
        <w:rPr>
          <w:rFonts w:ascii="Courier New" w:hAnsi="Courier New"/>
          <w:sz w:val="18"/>
        </w:rPr>
        <w:br/>
        <w:t xml:space="preserve">    plt.show()</w:t>
      </w:r>
      <w:r>
        <w:rPr>
          <w:rFonts w:ascii="Courier New" w:hAnsi="Courier New"/>
          <w:sz w:val="18"/>
        </w:rPr>
        <w:br/>
      </w:r>
      <w:r>
        <w:rPr>
          <w:rFonts w:ascii="Courier New" w:hAnsi="Courier New"/>
          <w:sz w:val="18"/>
        </w:rPr>
        <w:br/>
        <w:t>print("\nProgram Completed Successfully.")</w:t>
      </w:r>
      <w:r>
        <w:rPr>
          <w:rFonts w:ascii="Courier New" w:hAnsi="Courier New"/>
          <w:sz w:val="18"/>
        </w:rPr>
        <w:br/>
      </w:r>
    </w:p>
    <w:p w14:paraId="1CEE8AEB" w14:textId="77777777" w:rsidR="00F10E7F" w:rsidRDefault="00000000">
      <w:r>
        <w:rPr>
          <w:b/>
        </w:rPr>
        <w:br/>
        <w:t>OUTPUTS:</w:t>
      </w:r>
    </w:p>
    <w:p w14:paraId="0654146B" w14:textId="77777777" w:rsidR="00F10E7F" w:rsidRDefault="00000000">
      <w:pPr>
        <w:jc w:val="center"/>
      </w:pPr>
      <w:r>
        <w:rPr>
          <w:noProof/>
        </w:rPr>
        <w:lastRenderedPageBreak/>
        <w:drawing>
          <wp:inline distT="0" distB="0" distL="0" distR="0" wp14:anchorId="1194B579" wp14:editId="110298AF">
            <wp:extent cx="5486400" cy="1645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nal_audio.png"/>
                    <pic:cNvPicPr/>
                  </pic:nvPicPr>
                  <pic:blipFill>
                    <a:blip r:embed="rId6"/>
                    <a:stretch>
                      <a:fillRect/>
                    </a:stretch>
                  </pic:blipFill>
                  <pic:spPr>
                    <a:xfrm>
                      <a:off x="0" y="0"/>
                      <a:ext cx="5486400" cy="1645920"/>
                    </a:xfrm>
                    <a:prstGeom prst="rect">
                      <a:avLst/>
                    </a:prstGeom>
                  </pic:spPr>
                </pic:pic>
              </a:graphicData>
            </a:graphic>
          </wp:inline>
        </w:drawing>
      </w:r>
    </w:p>
    <w:p w14:paraId="62A00571" w14:textId="77777777" w:rsidR="00F10E7F" w:rsidRDefault="00000000">
      <w:r>
        <w:rPr>
          <w:b/>
        </w:rPr>
        <w:br/>
        <w:t>Impulse Response 1:</w:t>
      </w:r>
    </w:p>
    <w:p w14:paraId="2FFD9F36" w14:textId="77777777" w:rsidR="00F10E7F" w:rsidRDefault="00000000">
      <w:pPr>
        <w:jc w:val="center"/>
      </w:pPr>
      <w:r>
        <w:rPr>
          <w:noProof/>
        </w:rPr>
        <w:drawing>
          <wp:inline distT="0" distB="0" distL="0" distR="0" wp14:anchorId="2BA82E1E" wp14:editId="6DFE05BE">
            <wp:extent cx="5486400" cy="3291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1_plot.png"/>
                    <pic:cNvPicPr/>
                  </pic:nvPicPr>
                  <pic:blipFill>
                    <a:blip r:embed="rId7"/>
                    <a:stretch>
                      <a:fillRect/>
                    </a:stretch>
                  </pic:blipFill>
                  <pic:spPr>
                    <a:xfrm>
                      <a:off x="0" y="0"/>
                      <a:ext cx="5486400" cy="3291840"/>
                    </a:xfrm>
                    <a:prstGeom prst="rect">
                      <a:avLst/>
                    </a:prstGeom>
                  </pic:spPr>
                </pic:pic>
              </a:graphicData>
            </a:graphic>
          </wp:inline>
        </w:drawing>
      </w:r>
    </w:p>
    <w:p w14:paraId="2FD1A852" w14:textId="77777777" w:rsidR="00F10E7F" w:rsidRDefault="00000000">
      <w:r>
        <w:rPr>
          <w:b/>
        </w:rPr>
        <w:t>Observation: ir=[1]</w:t>
      </w:r>
      <w:r>
        <w:rPr>
          <w:b/>
        </w:rPr>
        <w:br/>
        <w:t>Convolution:</w:t>
      </w:r>
      <w:r>
        <w:rPr>
          <w:b/>
        </w:rPr>
        <w:br/>
      </w:r>
      <w:r>
        <w:t>The audio sounded almost the same as the original song. There was no noticeable change because the impulse response was [1].</w:t>
      </w:r>
      <w:r>
        <w:br/>
      </w:r>
      <w:r>
        <w:rPr>
          <w:b/>
        </w:rPr>
        <w:t>Inverse Filtering:</w:t>
      </w:r>
      <w:r>
        <w:rPr>
          <w:b/>
        </w:rPr>
        <w:br/>
      </w:r>
      <w:r>
        <w:t>The output was also almost the same as the original audio since there was no effect to remove.</w:t>
      </w:r>
      <w:r>
        <w:br/>
      </w:r>
    </w:p>
    <w:p w14:paraId="19331321" w14:textId="77777777" w:rsidR="00F10E7F" w:rsidRDefault="00000000">
      <w:r>
        <w:rPr>
          <w:b/>
        </w:rPr>
        <w:br/>
        <w:t>Impulse Response 2:</w:t>
      </w:r>
    </w:p>
    <w:p w14:paraId="57719B73" w14:textId="77777777" w:rsidR="00F10E7F" w:rsidRDefault="00000000">
      <w:pPr>
        <w:jc w:val="center"/>
      </w:pPr>
      <w:r>
        <w:rPr>
          <w:noProof/>
        </w:rPr>
        <w:lastRenderedPageBreak/>
        <w:drawing>
          <wp:inline distT="0" distB="0" distL="0" distR="0" wp14:anchorId="452F49DA" wp14:editId="4231058A">
            <wp:extent cx="5486400" cy="329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2_plot.png"/>
                    <pic:cNvPicPr/>
                  </pic:nvPicPr>
                  <pic:blipFill>
                    <a:blip r:embed="rId8"/>
                    <a:stretch>
                      <a:fillRect/>
                    </a:stretch>
                  </pic:blipFill>
                  <pic:spPr>
                    <a:xfrm>
                      <a:off x="0" y="0"/>
                      <a:ext cx="5486400" cy="3291840"/>
                    </a:xfrm>
                    <a:prstGeom prst="rect">
                      <a:avLst/>
                    </a:prstGeom>
                  </pic:spPr>
                </pic:pic>
              </a:graphicData>
            </a:graphic>
          </wp:inline>
        </w:drawing>
      </w:r>
    </w:p>
    <w:p w14:paraId="3C65690A" w14:textId="77777777" w:rsidR="00F10E7F" w:rsidRDefault="00000000">
      <w:r>
        <w:rPr>
          <w:b/>
        </w:rPr>
        <w:t>Observation: ir=[1, 0.5]</w:t>
      </w:r>
      <w:r>
        <w:rPr>
          <w:b/>
        </w:rPr>
        <w:br/>
        <w:t>Convolution:</w:t>
      </w:r>
      <w:r>
        <w:rPr>
          <w:b/>
        </w:rPr>
        <w:br/>
      </w:r>
      <w:r>
        <w:t>The audio had a slight echo and sounded a little smoother than the original. The background music was still present.</w:t>
      </w:r>
      <w:r>
        <w:br/>
      </w:r>
      <w:r>
        <w:rPr>
          <w:b/>
        </w:rPr>
        <w:t>Inverse Filtering:</w:t>
      </w:r>
      <w:r>
        <w:rPr>
          <w:b/>
        </w:rPr>
        <w:br/>
      </w:r>
      <w:r>
        <w:t>The echo effect was reduced, and the audio became closer to the original. However, the background music was not completely removed.</w:t>
      </w:r>
      <w:r>
        <w:br/>
      </w:r>
    </w:p>
    <w:p w14:paraId="197B6B71" w14:textId="77777777" w:rsidR="00F10E7F" w:rsidRDefault="00000000">
      <w:r>
        <w:rPr>
          <w:b/>
        </w:rPr>
        <w:br/>
        <w:t>Impulse Response 3:</w:t>
      </w:r>
    </w:p>
    <w:p w14:paraId="2ED59A7B" w14:textId="77777777" w:rsidR="00F10E7F" w:rsidRDefault="00000000">
      <w:pPr>
        <w:jc w:val="center"/>
      </w:pPr>
      <w:r>
        <w:rPr>
          <w:noProof/>
        </w:rPr>
        <w:lastRenderedPageBreak/>
        <w:drawing>
          <wp:inline distT="0" distB="0" distL="0" distR="0" wp14:anchorId="6DAE54B3" wp14:editId="53F44180">
            <wp:extent cx="5486400" cy="3291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3_plot.png"/>
                    <pic:cNvPicPr/>
                  </pic:nvPicPr>
                  <pic:blipFill>
                    <a:blip r:embed="rId9"/>
                    <a:stretch>
                      <a:fillRect/>
                    </a:stretch>
                  </pic:blipFill>
                  <pic:spPr>
                    <a:xfrm>
                      <a:off x="0" y="0"/>
                      <a:ext cx="5486400" cy="3291840"/>
                    </a:xfrm>
                    <a:prstGeom prst="rect">
                      <a:avLst/>
                    </a:prstGeom>
                  </pic:spPr>
                </pic:pic>
              </a:graphicData>
            </a:graphic>
          </wp:inline>
        </w:drawing>
      </w:r>
    </w:p>
    <w:p w14:paraId="53941EA6" w14:textId="77777777" w:rsidR="00F10E7F" w:rsidRDefault="00000000">
      <w:r>
        <w:rPr>
          <w:b/>
        </w:rPr>
        <w:t>Observation: ir=[1, -1]</w:t>
      </w:r>
      <w:r>
        <w:rPr>
          <w:b/>
        </w:rPr>
        <w:br/>
        <w:t>Convolution:</w:t>
      </w:r>
      <w:r>
        <w:rPr>
          <w:b/>
        </w:rPr>
        <w:br/>
      </w:r>
      <w:r>
        <w:t>The audio sounded sharper, and some parts of the background music changed slightly. The waveform also looked different from the original.</w:t>
      </w:r>
      <w:r>
        <w:br/>
      </w:r>
      <w:r>
        <w:rPr>
          <w:b/>
        </w:rPr>
        <w:t>Inverse Filtering:</w:t>
      </w:r>
      <w:r>
        <w:rPr>
          <w:b/>
        </w:rPr>
        <w:br/>
      </w:r>
      <w:r>
        <w:t>The audio became more balanced after inverse filtering, but it was still not exactly the same as the original. Some background music was still present.</w:t>
      </w:r>
      <w:r>
        <w:br/>
      </w:r>
    </w:p>
    <w:p w14:paraId="7468A875" w14:textId="77777777" w:rsidR="00F10E7F" w:rsidRDefault="00000000">
      <w:r>
        <w:rPr>
          <w:b/>
        </w:rPr>
        <w:br/>
        <w:t>Conclusion:</w:t>
      </w:r>
    </w:p>
    <w:p w14:paraId="6E138EC1" w14:textId="77777777" w:rsidR="00F10E7F" w:rsidRDefault="00000000">
      <w:r>
        <w:t>Each impulse response changed the audio in a different way. IR1 produced almost no change, IR2 added a slight echo, and IR3 made the audio sharper. The inverse filtering process reduced some of these effects, but it could not completely remove the background music or perfectly restore the original audio.</w:t>
      </w:r>
    </w:p>
    <w:p w14:paraId="7F5884DC" w14:textId="77777777" w:rsidR="00F10E7F" w:rsidRDefault="00000000">
      <w:r>
        <w:rPr>
          <w:b/>
        </w:rPr>
        <w:br/>
        <w:t>Effectiveness:</w:t>
      </w:r>
    </w:p>
    <w:p w14:paraId="01EDEAC8" w14:textId="77777777" w:rsidR="00F10E7F" w:rsidRDefault="00000000">
      <w:r>
        <w:t>Different impulse responses produced different changes in the audio signal. Inverse filtering improved the audio to some extent.</w:t>
      </w:r>
    </w:p>
    <w:p w14:paraId="1F549BB4" w14:textId="77777777" w:rsidR="00F10E7F" w:rsidRDefault="00000000">
      <w:r>
        <w:rPr>
          <w:b/>
        </w:rPr>
        <w:br/>
        <w:t>Limitations:</w:t>
      </w:r>
    </w:p>
    <w:p w14:paraId="0BE5FFD8" w14:textId="77777777" w:rsidR="00F10E7F" w:rsidRDefault="00000000">
      <w:r>
        <w:lastRenderedPageBreak/>
        <w:t>Background music was not completely removed.</w:t>
      </w:r>
      <w:r>
        <w:br/>
        <w:t>The original audio could not be fully restored after inverse filtering.</w:t>
      </w:r>
      <w:r>
        <w:br/>
        <w:t>The output depends on the impulse response used.</w:t>
      </w:r>
    </w:p>
    <w:sectPr w:rsidR="00F10E7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3148226">
    <w:abstractNumId w:val="8"/>
  </w:num>
  <w:num w:numId="2" w16cid:durableId="1952858731">
    <w:abstractNumId w:val="6"/>
  </w:num>
  <w:num w:numId="3" w16cid:durableId="1526209632">
    <w:abstractNumId w:val="5"/>
  </w:num>
  <w:num w:numId="4" w16cid:durableId="1395085695">
    <w:abstractNumId w:val="4"/>
  </w:num>
  <w:num w:numId="5" w16cid:durableId="369648737">
    <w:abstractNumId w:val="7"/>
  </w:num>
  <w:num w:numId="6" w16cid:durableId="1738093761">
    <w:abstractNumId w:val="3"/>
  </w:num>
  <w:num w:numId="7" w16cid:durableId="275917633">
    <w:abstractNumId w:val="2"/>
  </w:num>
  <w:num w:numId="8" w16cid:durableId="850724062">
    <w:abstractNumId w:val="1"/>
  </w:num>
  <w:num w:numId="9" w16cid:durableId="1515999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F29FD"/>
    <w:rsid w:val="00AA1D8D"/>
    <w:rsid w:val="00AB18B3"/>
    <w:rsid w:val="00B47730"/>
    <w:rsid w:val="00CB0664"/>
    <w:rsid w:val="00F10E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E09A23"/>
  <w14:defaultImageDpi w14:val="300"/>
  <w15:docId w15:val="{79360006-46C1-41A0-88CA-74D75DA98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524</Words>
  <Characters>2990</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Dhananjay savsani</cp:lastModifiedBy>
  <cp:revision>2</cp:revision>
  <dcterms:created xsi:type="dcterms:W3CDTF">2013-12-23T23:15:00Z</dcterms:created>
  <dcterms:modified xsi:type="dcterms:W3CDTF">2026-07-25T11:55:00Z</dcterms:modified>
  <cp:category/>
</cp:coreProperties>
</file>